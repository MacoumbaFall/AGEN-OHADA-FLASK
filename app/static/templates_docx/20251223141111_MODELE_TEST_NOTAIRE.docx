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ÉTUDE DE MAÎTRE {{ current_user.username | upper }}</w:t>
      </w:r>
    </w:p>
    <w:p>
      <w:r>
        <w:t>Notaire à la Résidence de ....................</w:t>
      </w:r>
    </w:p>
    <w:p>
      <w:r>
        <w:t>BP: ........ - Tel: ....................</w:t>
      </w:r>
    </w:p>
    <w:p>
      <w:pPr>
        <w:jc w:val="center"/>
      </w:pPr>
      <w:r>
        <w:t>--------------------</w:t>
      </w:r>
    </w:p>
    <w:p>
      <w:pPr>
        <w:jc w:val="center"/>
      </w:pPr>
      <w:r>
        <w:rPr>
          <w:b/>
          <w:sz w:val="32"/>
          <w:u w:val="single"/>
        </w:rPr>
        <w:br/>
        <w:t>ACTE DE TEST - {{ template.type_acte }}</w:t>
      </w:r>
    </w:p>
    <w:p>
      <w:r>
        <w:br/>
        <w:t>DOSSIER N° : {{ dossier.numero_dossier }}</w:t>
      </w:r>
    </w:p>
    <w:p>
      <w:r>
        <w:t>DATE : {{ date }}</w:t>
      </w:r>
    </w:p>
    <w:p>
      <w:r>
        <w:br/>
        <w:t>L'an deux mille vingt-cinq,</w:t>
      </w:r>
    </w:p>
    <w:p>
      <w:r>
        <w:t>Le {{ date }},</w:t>
      </w:r>
    </w:p>
    <w:p>
      <w:r>
        <w:br/>
        <w:t>Devant Maître {{ current_user.username }}, Notaire soussigné,</w:t>
      </w:r>
    </w:p>
    <w:p>
      <w:r>
        <w:br/>
        <w:t>ONT COMPARU :</w:t>
      </w:r>
    </w:p>
    <w:p>
      <w:r>
        <w:rPr>
          <w:b/>
        </w:rPr>
        <w:t xml:space="preserve">1 - LE VENDEUR : </w:t>
      </w:r>
      <w:r>
        <w:t>M./Mme {{ vendeur.nom }} {{ vendeur.prenom }}, né(e) le {{ vendeur.date_naissance }}, demeurant à {{ vendeur.adresse }}.</w:t>
      </w:r>
    </w:p>
    <w:p>
      <w:r>
        <w:rPr>
          <w:b/>
        </w:rPr>
        <w:t xml:space="preserve">2 - L'ACHETEUR : </w:t>
      </w:r>
      <w:r>
        <w:t>M./Mme {{ acheteur.nom }} {{ acheteur.prenom }}, né(e) le {{ acheteur.date_naissance }}, demeurant à {{ acheteur.adresse }}.</w:t>
      </w:r>
    </w:p>
    <w:p>
      <w:r>
        <w:br/>
        <w:t>LESQUELS ont requis le Notaire soussigné de dresser l'acte dont la teneur suit :</w:t>
      </w:r>
    </w:p>
    <w:p>
      <w:r>
        <w:br/>
        <w:t>OBJET DE L'ACTE</w:t>
      </w:r>
    </w:p>
    <w:p>
      <w:r>
        <w:t>L'objet du présent acte concerne le dossier intitulé : {{ dossier.intitule }}.</w:t>
      </w:r>
    </w:p>
    <w:p>
      <w:r>
        <w:t>Description du dossier : {{ dossier.description }}</w:t>
      </w:r>
    </w:p>
    <w:p>
      <w:r>
        <w:br/>
        <w:t>______________________________</w:t>
      </w:r>
    </w:p>
    <w:p>
      <w:r>
        <w:t>DONT ACTE sur {{ pages | default('...') }} pages.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du Vendeur</w:t>
            </w:r>
          </w:p>
        </w:tc>
        <w:tc>
          <w:tcPr>
            <w:tcW w:type="dxa" w:w="4320"/>
          </w:tcPr>
          <w:p>
            <w:r>
              <w:t>Signature de l'Acheteur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